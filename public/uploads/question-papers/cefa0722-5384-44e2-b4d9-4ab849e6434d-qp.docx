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DEMO QUESTION PAPER</w:t>
      </w:r>
    </w:p>
    <w:p>
      <w:pPr>
        <w:pStyle w:val="Normal"/>
        <w:jc w:val="center"/>
        <w:rPr/>
      </w:pPr>
      <w:r>
        <w:rPr>
          <w:b/>
          <w:sz w:val="28"/>
        </w:rPr>
        <w:t>KINEMATICS - MCQ TEST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6"/>
        <w:gridCol w:w="2556"/>
        <w:gridCol w:w="2556"/>
        <w:gridCol w:w="2555"/>
      </w:tblGrid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Physics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Total Questions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Topic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Kinematics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Marks / Question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Negative Marking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sz w:val="21"/>
        </w:rPr>
        <w:t>Instructions: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>
          <w:sz w:val="20"/>
        </w:rPr>
        <w:t>Choose the correct option for each question.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>
          <w:sz w:val="20"/>
        </w:rPr>
        <w:t>Only one option is correct for each question.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>
          <w:sz w:val="20"/>
        </w:rPr>
        <w:t>Mark your responses clearly on the answer sheet.</w:t>
      </w:r>
    </w:p>
    <w:p>
      <w:pPr>
        <w:pStyle w:val="Question"/>
        <w:keepNext w:val="true"/>
        <w:keepLines/>
        <w:rPr/>
      </w:pPr>
      <w:r>
        <w:rPr/>
        <w:t>1. Which of the following is a scalar quantity?</w:t>
      </w:r>
    </w:p>
    <w:p>
      <w:pPr>
        <w:pStyle w:val="Option"/>
        <w:keepNext w:val="true"/>
        <w:keepLines/>
        <w:rPr/>
      </w:pPr>
      <w:r>
        <w:rPr/>
        <w:t>A. Velocity</w:t>
      </w:r>
    </w:p>
    <w:p>
      <w:pPr>
        <w:pStyle w:val="Option"/>
        <w:keepNext w:val="true"/>
        <w:keepLines/>
        <w:rPr/>
      </w:pPr>
      <w:r>
        <w:rPr/>
        <w:t>B. Acceleration</w:t>
      </w:r>
    </w:p>
    <w:p>
      <w:pPr>
        <w:pStyle w:val="Option"/>
        <w:keepNext w:val="true"/>
        <w:keepLines/>
        <w:rPr/>
      </w:pPr>
      <w:r>
        <w:rPr/>
        <w:t>C. Displacement</w:t>
      </w:r>
    </w:p>
    <w:p>
      <w:pPr>
        <w:pStyle w:val="Option"/>
        <w:keepLines/>
        <w:rPr/>
      </w:pPr>
      <w:r>
        <w:rPr/>
        <w:t>D. Speed</w:t>
      </w:r>
    </w:p>
    <w:p>
      <w:pPr>
        <w:pStyle w:val="Question"/>
        <w:keepNext w:val="true"/>
        <w:keepLines/>
        <w:rPr/>
      </w:pPr>
      <w:r>
        <w:rPr/>
        <w:t>2. A car travels 60 km in 2 hours. Its average speed is:</w:t>
      </w:r>
    </w:p>
    <w:p>
      <w:pPr>
        <w:pStyle w:val="Option"/>
        <w:keepNext w:val="true"/>
        <w:keepLines/>
        <w:rPr/>
      </w:pPr>
      <w:r>
        <w:rPr/>
        <w:t>A. 20 km/h</w:t>
      </w:r>
    </w:p>
    <w:p>
      <w:pPr>
        <w:pStyle w:val="Option"/>
        <w:keepNext w:val="true"/>
        <w:keepLines/>
        <w:rPr/>
      </w:pPr>
      <w:r>
        <w:rPr/>
        <w:t>B. 30 km/h</w:t>
      </w:r>
    </w:p>
    <w:p>
      <w:pPr>
        <w:pStyle w:val="Option"/>
        <w:keepNext w:val="true"/>
        <w:keepLines/>
        <w:rPr/>
      </w:pPr>
      <w:r>
        <w:rPr/>
        <w:t>C. 60 km/h</w:t>
      </w:r>
    </w:p>
    <w:p>
      <w:pPr>
        <w:pStyle w:val="Option"/>
        <w:keepLines/>
        <w:rPr/>
      </w:pPr>
      <w:r>
        <w:rPr/>
        <w:t>D. 120 km/h</w:t>
      </w:r>
    </w:p>
    <w:p>
      <w:pPr>
        <w:pStyle w:val="Question"/>
        <w:keepNext w:val="true"/>
        <w:keepLines/>
        <w:rPr/>
      </w:pPr>
      <w:r>
        <w:rPr/>
        <w:t>3. A body starts from rest and accelerates uniformly at 2 m/s^2. What is its velocity after 5 seconds?</w:t>
      </w:r>
    </w:p>
    <w:p>
      <w:pPr>
        <w:pStyle w:val="Option"/>
        <w:keepNext w:val="true"/>
        <w:keepLines/>
        <w:rPr/>
      </w:pPr>
      <w:r>
        <w:rPr/>
        <w:t>A. 5 m/s</w:t>
      </w:r>
    </w:p>
    <w:p>
      <w:pPr>
        <w:pStyle w:val="Option"/>
        <w:keepNext w:val="true"/>
        <w:keepLines/>
        <w:rPr/>
      </w:pPr>
      <w:r>
        <w:rPr/>
        <w:t>B. 7 m/s</w:t>
      </w:r>
    </w:p>
    <w:p>
      <w:pPr>
        <w:pStyle w:val="Option"/>
        <w:keepNext w:val="true"/>
        <w:keepLines/>
        <w:rPr/>
      </w:pPr>
      <w:r>
        <w:rPr/>
        <w:t>C. 10 m/s</w:t>
      </w:r>
    </w:p>
    <w:p>
      <w:pPr>
        <w:pStyle w:val="Option"/>
        <w:keepLines/>
        <w:rPr/>
      </w:pPr>
      <w:r>
        <w:rPr/>
        <w:t>D. 20 m/s</w:t>
      </w:r>
    </w:p>
    <w:p>
      <w:pPr>
        <w:pStyle w:val="Question"/>
        <w:keepNext w:val="true"/>
        <w:keepLines/>
        <w:rPr/>
      </w:pPr>
      <w:r>
        <w:rPr/>
        <w:t>4. The slope of a displacement-time graph represents:</w:t>
      </w:r>
    </w:p>
    <w:p>
      <w:pPr>
        <w:pStyle w:val="Option"/>
        <w:keepNext w:val="true"/>
        <w:keepLines/>
        <w:rPr/>
      </w:pPr>
      <w:r>
        <w:rPr/>
        <w:t>A. Acceleration</w:t>
      </w:r>
    </w:p>
    <w:p>
      <w:pPr>
        <w:pStyle w:val="Option"/>
        <w:keepNext w:val="true"/>
        <w:keepLines/>
        <w:rPr/>
      </w:pPr>
      <w:r>
        <w:rPr/>
        <w:t>B. Velocity</w:t>
      </w:r>
    </w:p>
    <w:p>
      <w:pPr>
        <w:pStyle w:val="Option"/>
        <w:keepNext w:val="true"/>
        <w:keepLines/>
        <w:rPr/>
      </w:pPr>
      <w:r>
        <w:rPr/>
        <w:t>C. Force</w:t>
      </w:r>
    </w:p>
    <w:p>
      <w:pPr>
        <w:pStyle w:val="Option"/>
        <w:keepLines/>
        <w:rPr/>
      </w:pPr>
      <w:r>
        <w:rPr/>
        <w:t>D. Distance</w:t>
      </w:r>
    </w:p>
    <w:p>
      <w:pPr>
        <w:pStyle w:val="Question"/>
        <w:keepNext w:val="true"/>
        <w:keepLines/>
        <w:rPr/>
      </w:pPr>
      <w:r>
        <w:rPr/>
        <w:t>5. The slope of a velocity-time graph represents:</w:t>
      </w:r>
    </w:p>
    <w:p>
      <w:pPr>
        <w:pStyle w:val="Option"/>
        <w:keepNext w:val="true"/>
        <w:keepLines/>
        <w:rPr/>
      </w:pPr>
      <w:r>
        <w:rPr/>
        <w:t>A. Acceleration</w:t>
      </w:r>
    </w:p>
    <w:p>
      <w:pPr>
        <w:pStyle w:val="Option"/>
        <w:keepNext w:val="true"/>
        <w:keepLines/>
        <w:rPr/>
      </w:pPr>
      <w:r>
        <w:rPr/>
        <w:t>B. Displacement</w:t>
      </w:r>
    </w:p>
    <w:p>
      <w:pPr>
        <w:pStyle w:val="Option"/>
        <w:keepNext w:val="true"/>
        <w:keepLines/>
        <w:rPr/>
      </w:pPr>
      <w:r>
        <w:rPr/>
        <w:t>C. Speed</w:t>
      </w:r>
    </w:p>
    <w:p>
      <w:pPr>
        <w:pStyle w:val="Option"/>
        <w:keepLines/>
        <w:rPr/>
      </w:pPr>
      <w:r>
        <w:rPr/>
        <w:t>D. Momentum</w:t>
      </w:r>
    </w:p>
    <w:p>
      <w:pPr>
        <w:pStyle w:val="Question"/>
        <w:keepNext w:val="true"/>
        <w:keepLines/>
        <w:rPr/>
      </w:pPr>
      <w:r>
        <w:rPr/>
        <w:t>6. The area under a velocity-time graph represents:</w:t>
      </w:r>
    </w:p>
    <w:p>
      <w:pPr>
        <w:pStyle w:val="Option"/>
        <w:keepNext w:val="true"/>
        <w:keepLines/>
        <w:rPr/>
      </w:pPr>
      <w:r>
        <w:rPr/>
        <w:t>A. Acceleration</w:t>
      </w:r>
    </w:p>
    <w:p>
      <w:pPr>
        <w:pStyle w:val="Option"/>
        <w:keepNext w:val="true"/>
        <w:keepLines/>
        <w:rPr/>
      </w:pPr>
      <w:r>
        <w:rPr/>
        <w:t>B. Displacement</w:t>
      </w:r>
    </w:p>
    <w:p>
      <w:pPr>
        <w:pStyle w:val="Option"/>
        <w:keepNext w:val="true"/>
        <w:keepLines/>
        <w:rPr/>
      </w:pPr>
      <w:r>
        <w:rPr/>
        <w:t>C. Force</w:t>
      </w:r>
    </w:p>
    <w:p>
      <w:pPr>
        <w:pStyle w:val="Option"/>
        <w:keepLines/>
        <w:rPr/>
      </w:pPr>
      <w:r>
        <w:rPr/>
        <w:t>D. Jerk</w:t>
      </w:r>
    </w:p>
    <w:p>
      <w:pPr>
        <w:pStyle w:val="Question"/>
        <w:keepNext w:val="true"/>
        <w:keepLines/>
        <w:rPr/>
      </w:pPr>
      <w:r>
        <w:rPr/>
        <w:t>7. A body moving with constant velocity has:</w:t>
      </w:r>
    </w:p>
    <w:p>
      <w:pPr>
        <w:pStyle w:val="Option"/>
        <w:keepNext w:val="true"/>
        <w:keepLines/>
        <w:rPr/>
      </w:pPr>
      <w:r>
        <w:rPr/>
        <w:t>A. Constant positive acceleration</w:t>
      </w:r>
    </w:p>
    <w:p>
      <w:pPr>
        <w:pStyle w:val="Option"/>
        <w:keepNext w:val="true"/>
        <w:keepLines/>
        <w:rPr/>
      </w:pPr>
      <w:r>
        <w:rPr/>
        <w:t>B. Constant negative acceleration</w:t>
      </w:r>
    </w:p>
    <w:p>
      <w:pPr>
        <w:pStyle w:val="Option"/>
        <w:keepNext w:val="true"/>
        <w:keepLines/>
        <w:rPr/>
      </w:pPr>
      <w:r>
        <w:rPr/>
        <w:t>C. Zero acceleration</w:t>
      </w:r>
    </w:p>
    <w:p>
      <w:pPr>
        <w:pStyle w:val="Option"/>
        <w:keepLines/>
        <w:rPr/>
      </w:pPr>
      <w:r>
        <w:rPr/>
        <w:t>D. Increasing acceleration</w:t>
      </w:r>
    </w:p>
    <w:p>
      <w:pPr>
        <w:pStyle w:val="Question"/>
        <w:keepNext w:val="true"/>
        <w:keepLines/>
        <w:rPr/>
      </w:pPr>
      <w:r>
        <w:rPr/>
        <w:t>8. A particle has an initial velocity of 5 m/s and acceleration 3 m/s^2. What is its velocity after 4 seconds?</w:t>
      </w:r>
    </w:p>
    <w:p>
      <w:pPr>
        <w:pStyle w:val="Option"/>
        <w:keepNext w:val="true"/>
        <w:keepLines/>
        <w:rPr/>
      </w:pPr>
      <w:r>
        <w:rPr/>
        <w:t>A. 8 m/s</w:t>
      </w:r>
    </w:p>
    <w:p>
      <w:pPr>
        <w:pStyle w:val="Option"/>
        <w:keepNext w:val="true"/>
        <w:keepLines/>
        <w:rPr/>
      </w:pPr>
      <w:r>
        <w:rPr/>
        <w:t>B. 12 m/s</w:t>
      </w:r>
    </w:p>
    <w:p>
      <w:pPr>
        <w:pStyle w:val="Option"/>
        <w:keepNext w:val="true"/>
        <w:keepLines/>
        <w:rPr/>
      </w:pPr>
      <w:r>
        <w:rPr/>
        <w:t>C. 17 m/s</w:t>
      </w:r>
    </w:p>
    <w:p>
      <w:pPr>
        <w:pStyle w:val="Option"/>
        <w:keepLines/>
        <w:rPr/>
      </w:pPr>
      <w:r>
        <w:rPr/>
        <w:t>D. 20 m/s</w:t>
      </w:r>
    </w:p>
    <w:p>
      <w:pPr>
        <w:pStyle w:val="Question"/>
        <w:keepNext w:val="true"/>
        <w:keepLines/>
        <w:rPr/>
      </w:pPr>
      <w:r>
        <w:rPr/>
        <w:t>9. A body initially at rest accelerates at 4 m/s^2 for 3 seconds. The distance travelled is:</w:t>
      </w:r>
    </w:p>
    <w:p>
      <w:pPr>
        <w:pStyle w:val="Option"/>
        <w:keepNext w:val="true"/>
        <w:keepLines/>
        <w:rPr/>
      </w:pPr>
      <w:r>
        <w:rPr/>
        <w:t>A. 6 m</w:t>
      </w:r>
    </w:p>
    <w:p>
      <w:pPr>
        <w:pStyle w:val="Option"/>
        <w:keepNext w:val="true"/>
        <w:keepLines/>
        <w:rPr/>
      </w:pPr>
      <w:r>
        <w:rPr/>
        <w:t>B. 12 m</w:t>
      </w:r>
    </w:p>
    <w:p>
      <w:pPr>
        <w:pStyle w:val="Option"/>
        <w:keepNext w:val="true"/>
        <w:keepLines/>
        <w:rPr/>
      </w:pPr>
      <w:r>
        <w:rPr/>
        <w:t>C. 18 m</w:t>
      </w:r>
    </w:p>
    <w:p>
      <w:pPr>
        <w:pStyle w:val="Option"/>
        <w:keepLines/>
        <w:rPr/>
      </w:pPr>
      <w:r>
        <w:rPr/>
        <w:t>D. 36 m</w:t>
      </w:r>
    </w:p>
    <w:p>
      <w:pPr>
        <w:pStyle w:val="Question"/>
        <w:keepNext w:val="true"/>
        <w:keepLines/>
        <w:rPr/>
      </w:pPr>
      <w:r>
        <w:rPr/>
        <w:t>10. Which equation of motion is correct for constant acceleration?</w:t>
      </w:r>
    </w:p>
    <w:p>
      <w:pPr>
        <w:pStyle w:val="Option"/>
        <w:keepNext w:val="true"/>
        <w:keepLines/>
        <w:rPr/>
      </w:pPr>
      <w:r>
        <w:rPr/>
        <w:t>A. v = u + at</w:t>
      </w:r>
    </w:p>
    <w:p>
      <w:pPr>
        <w:pStyle w:val="Option"/>
        <w:keepNext w:val="true"/>
        <w:keepLines/>
        <w:rPr/>
      </w:pPr>
      <w:r>
        <w:rPr/>
        <w:t>B. v = u/t + a</w:t>
      </w:r>
    </w:p>
    <w:p>
      <w:pPr>
        <w:pStyle w:val="Option"/>
        <w:keepNext w:val="true"/>
        <w:keepLines/>
        <w:rPr/>
      </w:pPr>
      <w:r>
        <w:rPr/>
        <w:t>C. s = ut + at</w:t>
      </w:r>
    </w:p>
    <w:p>
      <w:pPr>
        <w:pStyle w:val="Option"/>
        <w:keepLines/>
        <w:rPr/>
      </w:pPr>
      <w:r>
        <w:rPr/>
        <w:t>D. v^2 = u^2 + as</w:t>
      </w:r>
    </w:p>
    <w:p>
      <w:pPr>
        <w:pStyle w:val="Question"/>
        <w:keepNext w:val="true"/>
        <w:keepLines/>
        <w:rPr/>
      </w:pPr>
      <w:r>
        <w:rPr/>
        <w:t>11. A ball is thrown vertically upward. At its highest point:</w:t>
      </w:r>
    </w:p>
    <w:p>
      <w:pPr>
        <w:pStyle w:val="Option"/>
        <w:keepNext w:val="true"/>
        <w:keepLines/>
        <w:rPr/>
      </w:pPr>
      <w:r>
        <w:rPr/>
        <w:t>A. Velocity and acceleration are both zero</w:t>
      </w:r>
    </w:p>
    <w:p>
      <w:pPr>
        <w:pStyle w:val="Option"/>
        <w:keepNext w:val="true"/>
        <w:keepLines/>
        <w:rPr/>
      </w:pPr>
      <w:r>
        <w:rPr/>
        <w:t>B. Velocity is zero but acceleration is non-zero</w:t>
      </w:r>
    </w:p>
    <w:p>
      <w:pPr>
        <w:pStyle w:val="Option"/>
        <w:keepNext w:val="true"/>
        <w:keepLines/>
        <w:rPr/>
      </w:pPr>
      <w:r>
        <w:rPr/>
        <w:t>C. Acceleration is zero but velocity is non-zero</w:t>
      </w:r>
    </w:p>
    <w:p>
      <w:pPr>
        <w:pStyle w:val="Option"/>
        <w:keepLines/>
        <w:rPr/>
      </w:pPr>
      <w:r>
        <w:rPr/>
        <w:t>D. Velocity and acceleration are both maximum</w:t>
      </w:r>
    </w:p>
    <w:p>
      <w:pPr>
        <w:pStyle w:val="Question"/>
        <w:keepNext w:val="true"/>
        <w:keepLines/>
        <w:rPr/>
      </w:pPr>
      <w:r>
        <w:rPr/>
        <w:t>12. Neglecting air resistance, the acceleration of a freely falling body near Earth's surface is approximately:</w:t>
      </w:r>
    </w:p>
    <w:p>
      <w:pPr>
        <w:pStyle w:val="Option"/>
        <w:keepNext w:val="true"/>
        <w:keepLines/>
        <w:rPr/>
      </w:pPr>
      <w:r>
        <w:rPr/>
        <w:t>A. 0 m/s^2</w:t>
      </w:r>
    </w:p>
    <w:p>
      <w:pPr>
        <w:pStyle w:val="Option"/>
        <w:keepNext w:val="true"/>
        <w:keepLines/>
        <w:rPr/>
      </w:pPr>
      <w:r>
        <w:rPr/>
        <w:t>B. 4.9 m/s^2 upward</w:t>
      </w:r>
    </w:p>
    <w:p>
      <w:pPr>
        <w:pStyle w:val="Option"/>
        <w:keepNext w:val="true"/>
        <w:keepLines/>
        <w:rPr/>
      </w:pPr>
      <w:r>
        <w:rPr/>
        <w:t>C. 9.8 m/s^2 downward</w:t>
      </w:r>
    </w:p>
    <w:p>
      <w:pPr>
        <w:pStyle w:val="Option"/>
        <w:keepLines/>
        <w:rPr/>
      </w:pPr>
      <w:r>
        <w:rPr/>
        <w:t>D. 19.6 m/s^2 downward</w:t>
      </w:r>
    </w:p>
    <w:p>
      <w:pPr>
        <w:pStyle w:val="Question"/>
        <w:keepNext w:val="true"/>
        <w:keepLines/>
        <w:rPr/>
      </w:pPr>
      <w:r>
        <w:rPr/>
        <w:t>13. A body is dropped from rest. What is its approximate velocity after 2 seconds? Take g = 10 m/s^2.</w:t>
      </w:r>
    </w:p>
    <w:p>
      <w:pPr>
        <w:pStyle w:val="Option"/>
        <w:keepNext w:val="true"/>
        <w:keepLines/>
        <w:rPr/>
      </w:pPr>
      <w:r>
        <w:rPr/>
        <w:t>A. 5 m/s</w:t>
      </w:r>
    </w:p>
    <w:p>
      <w:pPr>
        <w:pStyle w:val="Option"/>
        <w:keepNext w:val="true"/>
        <w:keepLines/>
        <w:rPr/>
      </w:pPr>
      <w:r>
        <w:rPr/>
        <w:t>B. 10 m/s</w:t>
      </w:r>
    </w:p>
    <w:p>
      <w:pPr>
        <w:pStyle w:val="Option"/>
        <w:keepNext w:val="true"/>
        <w:keepLines/>
        <w:rPr/>
      </w:pPr>
      <w:r>
        <w:rPr/>
        <w:t>C. 20 m/s</w:t>
      </w:r>
    </w:p>
    <w:p>
      <w:pPr>
        <w:pStyle w:val="Option"/>
        <w:keepLines/>
        <w:rPr/>
      </w:pPr>
      <w:r>
        <w:rPr/>
        <w:t>D. 40 m/s</w:t>
      </w:r>
    </w:p>
    <w:p>
      <w:pPr>
        <w:pStyle w:val="Question"/>
        <w:keepNext w:val="true"/>
        <w:keepLines/>
        <w:rPr/>
      </w:pPr>
      <w:r>
        <w:rPr/>
        <w:t>14. A car moving at 20 m/s comes to rest uniformly in 5 seconds. Its acceleration is:</w:t>
      </w:r>
    </w:p>
    <w:p>
      <w:pPr>
        <w:pStyle w:val="Option"/>
        <w:keepNext w:val="true"/>
        <w:keepLines/>
        <w:rPr/>
      </w:pPr>
      <w:r>
        <w:rPr/>
        <w:t>A. -4 m/s^2</w:t>
      </w:r>
    </w:p>
    <w:p>
      <w:pPr>
        <w:pStyle w:val="Option"/>
        <w:keepNext w:val="true"/>
        <w:keepLines/>
        <w:rPr/>
      </w:pPr>
      <w:r>
        <w:rPr/>
        <w:t>B. 4 m/s^2</w:t>
      </w:r>
    </w:p>
    <w:p>
      <w:pPr>
        <w:pStyle w:val="Option"/>
        <w:keepNext w:val="true"/>
        <w:keepLines/>
        <w:rPr/>
      </w:pPr>
      <w:r>
        <w:rPr/>
        <w:t>C. -5 m/s^2</w:t>
      </w:r>
    </w:p>
    <w:p>
      <w:pPr>
        <w:pStyle w:val="Option"/>
        <w:keepLines/>
        <w:rPr/>
      </w:pPr>
      <w:r>
        <w:rPr/>
        <w:t>D. 5 m/s^2</w:t>
      </w:r>
    </w:p>
    <w:p>
      <w:pPr>
        <w:pStyle w:val="Question"/>
        <w:keepNext w:val="true"/>
        <w:keepLines/>
        <w:rPr/>
      </w:pPr>
      <w:r>
        <w:rPr/>
        <w:t>15. A particle moves 10 m east and then 6 m west. Its displacement is:</w:t>
      </w:r>
    </w:p>
    <w:p>
      <w:pPr>
        <w:pStyle w:val="Option"/>
        <w:keepNext w:val="true"/>
        <w:keepLines/>
        <w:rPr/>
      </w:pPr>
      <w:r>
        <w:rPr/>
        <w:t>A. 16 m east</w:t>
      </w:r>
    </w:p>
    <w:p>
      <w:pPr>
        <w:pStyle w:val="Option"/>
        <w:keepNext w:val="true"/>
        <w:keepLines/>
        <w:rPr/>
      </w:pPr>
      <w:r>
        <w:rPr/>
        <w:t>B. 4 m east</w:t>
      </w:r>
    </w:p>
    <w:p>
      <w:pPr>
        <w:pStyle w:val="Option"/>
        <w:keepNext w:val="true"/>
        <w:keepLines/>
        <w:rPr/>
      </w:pPr>
      <w:r>
        <w:rPr/>
        <w:t>C. 4 m west</w:t>
      </w:r>
    </w:p>
    <w:p>
      <w:pPr>
        <w:pStyle w:val="Option"/>
        <w:keepLines/>
        <w:rPr/>
      </w:pPr>
      <w:r>
        <w:rPr/>
        <w:t>D. 16 m west</w:t>
      </w:r>
    </w:p>
    <w:p>
      <w:pPr>
        <w:pStyle w:val="Question"/>
        <w:keepNext w:val="true"/>
        <w:keepLines/>
        <w:rPr/>
      </w:pPr>
      <w:r>
        <w:rPr/>
        <w:t>16. A particle completes one full revolution around a circular track and returns to its starting point. Its displacement is:</w:t>
      </w:r>
    </w:p>
    <w:p>
      <w:pPr>
        <w:pStyle w:val="Option"/>
        <w:keepNext w:val="true"/>
        <w:keepLines/>
        <w:rPr/>
      </w:pPr>
      <w:r>
        <w:rPr/>
        <w:t>A. Equal to the circumference</w:t>
      </w:r>
    </w:p>
    <w:p>
      <w:pPr>
        <w:pStyle w:val="Option"/>
        <w:keepNext w:val="true"/>
        <w:keepLines/>
        <w:rPr/>
      </w:pPr>
      <w:r>
        <w:rPr/>
        <w:t>B. Equal to the radius</w:t>
      </w:r>
    </w:p>
    <w:p>
      <w:pPr>
        <w:pStyle w:val="Option"/>
        <w:keepNext w:val="true"/>
        <w:keepLines/>
        <w:rPr/>
      </w:pPr>
      <w:r>
        <w:rPr/>
        <w:t>C. Zero</w:t>
      </w:r>
    </w:p>
    <w:p>
      <w:pPr>
        <w:pStyle w:val="Option"/>
        <w:keepLines/>
        <w:rPr/>
      </w:pPr>
      <w:r>
        <w:rPr/>
        <w:t>D. Equal to the diameter</w:t>
      </w:r>
    </w:p>
    <w:p>
      <w:pPr>
        <w:pStyle w:val="Question"/>
        <w:keepNext w:val="true"/>
        <w:keepLines/>
        <w:rPr/>
      </w:pPr>
      <w:r>
        <w:rPr/>
        <w:t>17. A projectile is launched horizontally from a height. Neglecting air resistance, its horizontal acceleration is:</w:t>
      </w:r>
    </w:p>
    <w:p>
      <w:pPr>
        <w:pStyle w:val="Option"/>
        <w:keepNext w:val="true"/>
        <w:keepLines/>
        <w:rPr/>
      </w:pPr>
      <w:r>
        <w:rPr/>
        <w:t>A. g</w:t>
      </w:r>
    </w:p>
    <w:p>
      <w:pPr>
        <w:pStyle w:val="Option"/>
        <w:keepNext w:val="true"/>
        <w:keepLines/>
        <w:rPr/>
      </w:pPr>
      <w:r>
        <w:rPr/>
        <w:t>B. g/2</w:t>
      </w:r>
    </w:p>
    <w:p>
      <w:pPr>
        <w:pStyle w:val="Option"/>
        <w:keepNext w:val="true"/>
        <w:keepLines/>
        <w:rPr/>
      </w:pPr>
      <w:r>
        <w:rPr/>
        <w:t>C. Zero</w:t>
      </w:r>
    </w:p>
    <w:p>
      <w:pPr>
        <w:pStyle w:val="Option"/>
        <w:keepLines/>
        <w:rPr/>
      </w:pPr>
      <w:r>
        <w:rPr/>
        <w:t>D. Depends on velocity</w:t>
      </w:r>
    </w:p>
    <w:p>
      <w:pPr>
        <w:pStyle w:val="Question"/>
        <w:keepNext w:val="true"/>
        <w:keepLines/>
        <w:rPr/>
      </w:pPr>
      <w:r>
        <w:rPr/>
        <w:t>18. In projectile motion, the horizontal component of velocity remains:</w:t>
      </w:r>
    </w:p>
    <w:p>
      <w:pPr>
        <w:pStyle w:val="Option"/>
        <w:keepNext w:val="true"/>
        <w:keepLines/>
        <w:rPr/>
      </w:pPr>
      <w:r>
        <w:rPr/>
        <w:t>A. Zero</w:t>
      </w:r>
    </w:p>
    <w:p>
      <w:pPr>
        <w:pStyle w:val="Option"/>
        <w:keepNext w:val="true"/>
        <w:keepLines/>
        <w:rPr/>
      </w:pPr>
      <w:r>
        <w:rPr/>
        <w:t>B. Constant</w:t>
      </w:r>
    </w:p>
    <w:p>
      <w:pPr>
        <w:pStyle w:val="Option"/>
        <w:keepNext w:val="true"/>
        <w:keepLines/>
        <w:rPr/>
      </w:pPr>
      <w:r>
        <w:rPr/>
        <w:t>C. Increasing uniformly</w:t>
      </w:r>
    </w:p>
    <w:p>
      <w:pPr>
        <w:pStyle w:val="Option"/>
        <w:keepLines/>
        <w:rPr/>
      </w:pPr>
      <w:r>
        <w:rPr/>
        <w:t>D. Decreasing uniformly</w:t>
      </w:r>
    </w:p>
    <w:p>
      <w:pPr>
        <w:pStyle w:val="Question"/>
        <w:keepNext w:val="true"/>
        <w:keepLines/>
        <w:rPr/>
      </w:pPr>
      <w:r>
        <w:rPr/>
        <w:t>19. A projectile is launched with speed 20 m/s at an angle of 30 degrees above the horizontal. Its initial vertical velocity is:</w:t>
      </w:r>
    </w:p>
    <w:p>
      <w:pPr>
        <w:pStyle w:val="Option"/>
        <w:keepNext w:val="true"/>
        <w:keepLines/>
        <w:rPr/>
      </w:pPr>
      <w:r>
        <w:rPr/>
        <w:t>A. 5 m/s</w:t>
      </w:r>
    </w:p>
    <w:p>
      <w:pPr>
        <w:pStyle w:val="Option"/>
        <w:keepNext w:val="true"/>
        <w:keepLines/>
        <w:rPr/>
      </w:pPr>
      <w:r>
        <w:rPr/>
        <w:t>B. 10 m/s</w:t>
      </w:r>
    </w:p>
    <w:p>
      <w:pPr>
        <w:pStyle w:val="Option"/>
        <w:keepNext w:val="true"/>
        <w:keepLines/>
        <w:rPr/>
      </w:pPr>
      <w:r>
        <w:rPr/>
        <w:t>C. 10sqrt(3) m/s</w:t>
      </w:r>
    </w:p>
    <w:p>
      <w:pPr>
        <w:pStyle w:val="Option"/>
        <w:keepLines/>
        <w:rPr/>
      </w:pPr>
      <w:r>
        <w:rPr/>
        <w:t>D. 20 m/s</w:t>
      </w:r>
    </w:p>
    <w:p>
      <w:pPr>
        <w:pStyle w:val="Question"/>
        <w:keepNext w:val="true"/>
        <w:keepLines/>
        <w:rPr/>
      </w:pPr>
      <w:r>
        <w:rPr/>
        <w:t>20. A projectile is launched with speed 20 m/s at 60 degrees above the horizontal. Its initial horizontal velocity is:</w:t>
      </w:r>
    </w:p>
    <w:p>
      <w:pPr>
        <w:pStyle w:val="Option"/>
        <w:keepNext w:val="true"/>
        <w:keepLines/>
        <w:rPr/>
      </w:pPr>
      <w:r>
        <w:rPr/>
        <w:t>A. 5 m/s</w:t>
      </w:r>
    </w:p>
    <w:p>
      <w:pPr>
        <w:pStyle w:val="Option"/>
        <w:keepNext w:val="true"/>
        <w:keepLines/>
        <w:rPr/>
      </w:pPr>
      <w:r>
        <w:rPr/>
        <w:t>B. 10 m/s</w:t>
      </w:r>
    </w:p>
    <w:p>
      <w:pPr>
        <w:pStyle w:val="Option"/>
        <w:keepNext w:val="true"/>
        <w:keepLines/>
        <w:rPr/>
      </w:pPr>
      <w:r>
        <w:rPr/>
        <w:t>C. 10sqrt(3) m/s</w:t>
      </w:r>
    </w:p>
    <w:p>
      <w:pPr>
        <w:pStyle w:val="Option"/>
        <w:keepLines/>
        <w:rPr/>
      </w:pPr>
      <w:r>
        <w:rPr/>
        <w:t>D. 20 m/s</w:t>
      </w:r>
    </w:p>
    <w:p>
      <w:pPr>
        <w:pStyle w:val="Question"/>
        <w:keepNext w:val="true"/>
        <w:keepLines/>
        <w:rPr/>
      </w:pPr>
      <w:r>
        <w:rPr/>
        <w:t>21. For a projectile launched and landing at the same height, the maximum horizontal range occurs at an angle of:</w:t>
      </w:r>
    </w:p>
    <w:p>
      <w:pPr>
        <w:pStyle w:val="Option"/>
        <w:keepNext w:val="true"/>
        <w:keepLines/>
        <w:rPr/>
      </w:pPr>
      <w:r>
        <w:rPr/>
        <w:t>A. 30 degrees</w:t>
      </w:r>
    </w:p>
    <w:p>
      <w:pPr>
        <w:pStyle w:val="Option"/>
        <w:keepNext w:val="true"/>
        <w:keepLines/>
        <w:rPr/>
      </w:pPr>
      <w:r>
        <w:rPr/>
        <w:t>B. 45 degrees</w:t>
      </w:r>
    </w:p>
    <w:p>
      <w:pPr>
        <w:pStyle w:val="Option"/>
        <w:keepNext w:val="true"/>
        <w:keepLines/>
        <w:rPr/>
      </w:pPr>
      <w:r>
        <w:rPr/>
        <w:t>C. 60 degrees</w:t>
      </w:r>
    </w:p>
    <w:p>
      <w:pPr>
        <w:pStyle w:val="Option"/>
        <w:keepLines/>
        <w:rPr/>
      </w:pPr>
      <w:r>
        <w:rPr/>
        <w:t>D. 90 degrees</w:t>
      </w:r>
    </w:p>
    <w:p>
      <w:pPr>
        <w:pStyle w:val="Question"/>
        <w:keepNext w:val="true"/>
        <w:keepLines/>
        <w:rPr/>
      </w:pPr>
      <w:r>
        <w:rPr/>
        <w:t>22. Two projectiles are launched with the same speed at angles 30 degrees and 60 degrees. Neglecting air resistance, their horizontal ranges are:</w:t>
      </w:r>
    </w:p>
    <w:p>
      <w:pPr>
        <w:pStyle w:val="Option"/>
        <w:keepNext w:val="true"/>
        <w:keepLines/>
        <w:rPr/>
      </w:pPr>
      <w:r>
        <w:rPr/>
        <w:t>A. Equal</w:t>
      </w:r>
    </w:p>
    <w:p>
      <w:pPr>
        <w:pStyle w:val="Option"/>
        <w:keepNext w:val="true"/>
        <w:keepLines/>
        <w:rPr/>
      </w:pPr>
      <w:r>
        <w:rPr/>
        <w:t>B. In the ratio 1:2</w:t>
      </w:r>
    </w:p>
    <w:p>
      <w:pPr>
        <w:pStyle w:val="Option"/>
        <w:keepNext w:val="true"/>
        <w:keepLines/>
        <w:rPr/>
      </w:pPr>
      <w:r>
        <w:rPr/>
        <w:t>C. In the ratio 2:1</w:t>
      </w:r>
    </w:p>
    <w:p>
      <w:pPr>
        <w:pStyle w:val="Option"/>
        <w:keepLines/>
        <w:rPr/>
      </w:pPr>
      <w:r>
        <w:rPr/>
        <w:t>D. Zero</w:t>
      </w:r>
    </w:p>
    <w:p>
      <w:pPr>
        <w:pStyle w:val="Question"/>
        <w:keepNext w:val="true"/>
        <w:keepLines/>
        <w:rPr/>
      </w:pPr>
      <w:r>
        <w:rPr/>
        <w:t>23. A body travels half the total distance at speed 20 m/s and the remaining half at 30 m/s. Its average speed is:</w:t>
      </w:r>
    </w:p>
    <w:p>
      <w:pPr>
        <w:pStyle w:val="Option"/>
        <w:keepNext w:val="true"/>
        <w:keepLines/>
        <w:rPr/>
      </w:pPr>
      <w:r>
        <w:rPr/>
        <w:t>A. 24 m/s</w:t>
      </w:r>
    </w:p>
    <w:p>
      <w:pPr>
        <w:pStyle w:val="Option"/>
        <w:keepNext w:val="true"/>
        <w:keepLines/>
        <w:rPr/>
      </w:pPr>
      <w:r>
        <w:rPr/>
        <w:t>B. 25 m/s</w:t>
      </w:r>
    </w:p>
    <w:p>
      <w:pPr>
        <w:pStyle w:val="Option"/>
        <w:keepNext w:val="true"/>
        <w:keepLines/>
        <w:rPr/>
      </w:pPr>
      <w:r>
        <w:rPr/>
        <w:t>C. 26 m/s</w:t>
      </w:r>
    </w:p>
    <w:p>
      <w:pPr>
        <w:pStyle w:val="Option"/>
        <w:keepLines/>
        <w:rPr/>
      </w:pPr>
      <w:r>
        <w:rPr/>
        <w:t>D. 50 m/s</w:t>
      </w:r>
    </w:p>
    <w:p>
      <w:pPr>
        <w:pStyle w:val="Question"/>
        <w:keepNext w:val="true"/>
        <w:keepLines/>
        <w:rPr/>
      </w:pPr>
      <w:r>
        <w:rPr/>
        <w:t>24. The position of a particle is given by x = 2t^2 + 3t + 1, where x is in metres and t is in seconds. Its velocity at t = 2 s is:</w:t>
      </w:r>
    </w:p>
    <w:p>
      <w:pPr>
        <w:pStyle w:val="Option"/>
        <w:keepNext w:val="true"/>
        <w:keepLines/>
        <w:rPr/>
      </w:pPr>
      <w:r>
        <w:rPr/>
        <w:t>A. 7 m/s</w:t>
      </w:r>
    </w:p>
    <w:p>
      <w:pPr>
        <w:pStyle w:val="Option"/>
        <w:keepNext w:val="true"/>
        <w:keepLines/>
        <w:rPr/>
      </w:pPr>
      <w:r>
        <w:rPr/>
        <w:t>B. 8 m/s</w:t>
      </w:r>
    </w:p>
    <w:p>
      <w:pPr>
        <w:pStyle w:val="Option"/>
        <w:keepNext w:val="true"/>
        <w:keepLines/>
        <w:rPr/>
      </w:pPr>
      <w:r>
        <w:rPr/>
        <w:t>C. 11 m/s</w:t>
      </w:r>
    </w:p>
    <w:p>
      <w:pPr>
        <w:pStyle w:val="Option"/>
        <w:keepLines/>
        <w:rPr/>
      </w:pPr>
      <w:r>
        <w:rPr/>
        <w:t>D. 14 m/s</w:t>
      </w:r>
    </w:p>
    <w:p>
      <w:pPr>
        <w:pStyle w:val="Question"/>
        <w:keepNext w:val="true"/>
        <w:keepLines/>
        <w:rPr/>
      </w:pPr>
      <w:r>
        <w:rPr/>
        <w:t>25. A particle's velocity changes from 10 m/s to 30 m/s in 4 seconds. Its average acceleration is:</w:t>
      </w:r>
    </w:p>
    <w:p>
      <w:pPr>
        <w:pStyle w:val="Option"/>
        <w:keepNext w:val="true"/>
        <w:keepLines/>
        <w:rPr/>
      </w:pPr>
      <w:r>
        <w:rPr/>
        <w:t>A. 2.5 m/s^2</w:t>
      </w:r>
    </w:p>
    <w:p>
      <w:pPr>
        <w:pStyle w:val="Option"/>
        <w:keepNext w:val="true"/>
        <w:keepLines/>
        <w:rPr/>
      </w:pPr>
      <w:r>
        <w:rPr/>
        <w:t>B. 5 m/s^2</w:t>
      </w:r>
    </w:p>
    <w:p>
      <w:pPr>
        <w:pStyle w:val="Option"/>
        <w:keepNext w:val="true"/>
        <w:keepLines/>
        <w:rPr/>
      </w:pPr>
      <w:r>
        <w:rPr/>
        <w:t>C. 7.5 m/s^2</w:t>
      </w:r>
    </w:p>
    <w:p>
      <w:pPr>
        <w:pStyle w:val="Option"/>
        <w:keepLines/>
        <w:rPr/>
      </w:pPr>
      <w:r>
        <w:rPr/>
        <w:t>D. 10 m/s^2</w:t>
      </w:r>
    </w:p>
    <w:p>
      <w:pPr>
        <w:pStyle w:val="Normal"/>
        <w:spacing w:before="0" w:after="200"/>
        <w:rPr>
          <w:rFonts w:ascii="Arial" w:hAnsi="Arial"/>
          <w:b/>
          <w:sz w:val="20"/>
        </w:rPr>
      </w:pPr>
      <w:r>
        <w:rPr/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Question" w:customStyle="1">
    <w:name w:val="Question"/>
    <w:qFormat/>
    <w:pPr>
      <w:widowControl/>
      <w:bidi w:val="0"/>
      <w:spacing w:lineRule="auto" w:line="276" w:before="120" w:after="40"/>
      <w:jc w:val="left"/>
    </w:pPr>
    <w:rPr>
      <w:rFonts w:ascii="Arial" w:hAnsi="Arial" w:eastAsia="ＭＳ 明朝" w:cs="" w:cstheme="minorBidi" w:eastAsiaTheme="minorEastAsia"/>
      <w:b/>
      <w:color w:val="auto"/>
      <w:kern w:val="0"/>
      <w:sz w:val="21"/>
      <w:szCs w:val="22"/>
      <w:lang w:val="en-US" w:eastAsia="en-US" w:bidi="ar-SA"/>
    </w:rPr>
  </w:style>
  <w:style w:type="paragraph" w:styleId="Option" w:customStyle="1">
    <w:name w:val="Option"/>
    <w:qFormat/>
    <w:pPr>
      <w:widowControl/>
      <w:bidi w:val="0"/>
      <w:spacing w:lineRule="auto" w:line="276" w:before="0" w:after="10"/>
      <w:ind w:left="259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784</Words>
  <Characters>3270</Characters>
  <CharactersWithSpaces>3908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2026-09-09T12:44:23Z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